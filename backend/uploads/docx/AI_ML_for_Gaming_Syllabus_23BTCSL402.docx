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Computer Science</w:t>
      </w:r>
    </w:p>
    <w:p>
      <w:pPr>
        <w:pStyle w:val="Heading2"/>
      </w:pPr>
      <w:r>
        <w:t>Course Title: Artificial Intelligence and Machine Learning for Gaming</w:t>
      </w:r>
    </w:p>
    <w:p>
      <w:r>
        <w:t>Semester: VII</w:t>
        <w:br/>
      </w:r>
      <w:r>
        <w:t>Course Category: PCC4</w:t>
        <w:br/>
      </w:r>
      <w:r>
        <w:t>Course Code: 23BTCSL402</w:t>
        <w:br/>
      </w:r>
      <w:r>
        <w:t>Lecture Credits: 3</w:t>
        <w:br/>
      </w:r>
      <w:r>
        <w:t>Teaching Mode: Offline</w:t>
        <w:br/>
      </w:r>
      <w:r>
        <w:t>Evaluation: TAE 10 | CAE 15 | ESE 50 | Total 75 | Duration of ESE: 3 Hours</w:t>
        <w:br/>
      </w:r>
    </w:p>
    <w:p>
      <w:pPr>
        <w:pStyle w:val="Heading3"/>
      </w:pPr>
      <w:r>
        <w:t>Course Objectives</w:t>
      </w:r>
    </w:p>
    <w:p>
      <w:r>
        <w:t>1. To introduce the fundamentals of Artificial Intelligence and Machine Learning in game development.</w:t>
      </w:r>
    </w:p>
    <w:p>
      <w:r>
        <w:t>2. To understand intelligent decision making techniques used in modern games.</w:t>
      </w:r>
    </w:p>
    <w:p>
      <w:r>
        <w:t>3. To explore machine learning approaches for adaptive and player‑centric gaming systems.</w:t>
      </w:r>
    </w:p>
    <w:p>
      <w:r>
        <w:t>4. To provide knowledge of AI algorithms used for character behavior, pathfinding, and strategy development.</w:t>
      </w:r>
    </w:p>
    <w:p>
      <w:pPr>
        <w:pStyle w:val="Heading3"/>
      </w:pPr>
      <w:r>
        <w:t>Course Outcomes (COs)</w:t>
      </w:r>
    </w:p>
    <w:p>
      <w:r>
        <w:t>CO1: Explain the fundamental concepts of Artificial Intelligence in game development.</w:t>
      </w:r>
    </w:p>
    <w:p>
      <w:r>
        <w:t>CO2: Apply search algorithms and decision-making techniques for game agents.</w:t>
      </w:r>
    </w:p>
    <w:p>
      <w:r>
        <w:t>CO3: Implement machine learning techniques for adaptive game behavior.</w:t>
      </w:r>
    </w:p>
    <w:p>
      <w:r>
        <w:t>CO4: Analyze reinforcement learning and neural networks in game environments.</w:t>
      </w:r>
    </w:p>
    <w:p>
      <w:r>
        <w:t>CO5: Design intelligent gaming systems using AI and ML techniques.</w:t>
      </w:r>
    </w:p>
    <w:p>
      <w:pPr>
        <w:pStyle w:val="Heading3"/>
      </w:pPr>
      <w:r>
        <w:t>Mapping of Course Outcomes with Program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CO/PO</w:t>
            </w:r>
          </w:p>
        </w:tc>
        <w:tc>
          <w:tcPr>
            <w:tcW w:type="dxa" w:w="1440"/>
          </w:tcPr>
          <w:p>
            <w:r>
              <w:t>PO1</w:t>
            </w:r>
          </w:p>
        </w:tc>
        <w:tc>
          <w:tcPr>
            <w:tcW w:type="dxa" w:w="1440"/>
          </w:tcPr>
          <w:p>
            <w:r>
              <w:t>PO2</w:t>
            </w:r>
          </w:p>
        </w:tc>
        <w:tc>
          <w:tcPr>
            <w:tcW w:type="dxa" w:w="1440"/>
          </w:tcPr>
          <w:p>
            <w:r>
              <w:t>PO3</w:t>
            </w:r>
          </w:p>
        </w:tc>
        <w:tc>
          <w:tcPr>
            <w:tcW w:type="dxa" w:w="1440"/>
          </w:tcPr>
          <w:p>
            <w:r>
              <w:t>PO4</w:t>
            </w:r>
          </w:p>
        </w:tc>
        <w:tc>
          <w:tcPr>
            <w:tcW w:type="dxa" w:w="1440"/>
          </w:tcPr>
          <w:p>
            <w:r>
              <w:t>PO5</w:t>
            </w:r>
          </w:p>
        </w:tc>
      </w:tr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>
      <w:pPr>
        <w:pStyle w:val="Heading3"/>
      </w:pPr>
      <w:r>
        <w:t>Course Content</w:t>
      </w:r>
    </w:p>
    <w:p>
      <w:r>
        <w:t>Unit I – Introduction to AI in Games (9 Hours)</w:t>
      </w:r>
    </w:p>
    <w:p>
      <w:r>
        <w:t>Overview of Artificial Intelligence in gaming, history of AI in games, game environments, intelligent agents, game trees, search problems in games, minimax algorithm, alpha‑beta pruning.</w:t>
      </w:r>
    </w:p>
    <w:p>
      <w:r>
        <w:t>Unit II – Game Search and Decision Making (9 Hours)</w:t>
      </w:r>
    </w:p>
    <w:p>
      <w:r>
        <w:t>Heuristic search techniques, adversarial search, Monte Carlo Tree Search, decision trees, behavior trees, rule‑based systems for NPC behavior.</w:t>
      </w:r>
    </w:p>
    <w:p>
      <w:r>
        <w:t>Unit III – Machine Learning for Games (9 Hours)</w:t>
      </w:r>
    </w:p>
    <w:p>
      <w:r>
        <w:t>Introduction to machine learning concepts, supervised and unsupervised learning, classification algorithms, clustering in player modeling, data collection from gameplay.</w:t>
      </w:r>
    </w:p>
    <w:p>
      <w:r>
        <w:t>Unit IV – Reinforcement Learning in Games (9 Hours)</w:t>
      </w:r>
    </w:p>
    <w:p>
      <w:r>
        <w:t>Markov Decision Processes, Q‑learning, Deep Q Networks, reward functions, training agents through interaction, case studies in reinforcement learning for games.</w:t>
      </w:r>
    </w:p>
    <w:p>
      <w:r>
        <w:t>Unit V – Advanced AI Techniques in Games (9 Hours)</w:t>
      </w:r>
    </w:p>
    <w:p>
      <w:r>
        <w:t>Neural networks in games, procedural content generation, player experience modeling, AI for strategy games, ethics and future of AI‑driven game development.</w:t>
      </w:r>
    </w:p>
    <w:p>
      <w:pPr>
        <w:pStyle w:val="Heading3"/>
      </w:pPr>
      <w:r>
        <w:t>Text Books</w:t>
      </w:r>
    </w:p>
    <w:p>
      <w:r>
        <w:t>1. Ian Millington – Artificial Intelligence for Games, CRC Press.</w:t>
      </w:r>
    </w:p>
    <w:p>
      <w:r>
        <w:t>2. Georgios N. Yannakakis &amp; Julian Togelius – Artificial Intelligence and Games, Springer.</w:t>
      </w:r>
    </w:p>
    <w:p>
      <w:pPr>
        <w:pStyle w:val="Heading3"/>
      </w:pPr>
      <w:r>
        <w:t>Reference Books</w:t>
      </w:r>
    </w:p>
    <w:p>
      <w:r>
        <w:t>1. Michael Bowling – Machine Learning and Artificial Intelligence in Games.</w:t>
      </w:r>
    </w:p>
    <w:p>
      <w:r>
        <w:t>2. Richard Sutton &amp; Andrew Barto – Reinforcement Learning: An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