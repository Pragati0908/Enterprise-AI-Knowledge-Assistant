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376" w:rsidRDefault="00690265">
      <w:pPr>
        <w:jc w:val="center"/>
      </w:pPr>
      <w:r>
        <w:rPr>
          <w:b/>
          <w:sz w:val="48"/>
        </w:rPr>
        <w:t>THE GOLDEN TRADER ROUTINE</w:t>
      </w:r>
      <w:r>
        <w:rPr>
          <w:b/>
          <w:sz w:val="48"/>
        </w:rPr>
        <w:br/>
      </w:r>
    </w:p>
    <w:p w:rsidR="000C0376" w:rsidRDefault="00690265">
      <w:pPr>
        <w:jc w:val="center"/>
      </w:pPr>
      <w:r>
        <w:rPr>
          <w:i/>
          <w:sz w:val="26"/>
        </w:rPr>
        <w:t>A Lifetime Practical Guide for Global Macro &amp; Crypto Trading</w:t>
      </w:r>
    </w:p>
    <w:p w:rsidR="000C0376" w:rsidRDefault="000C0376"/>
    <w:p w:rsidR="00945582" w:rsidRDefault="00690265">
      <w:pPr>
        <w:rPr>
          <w:b/>
          <w:sz w:val="28"/>
        </w:rPr>
      </w:pPr>
      <w:r>
        <w:rPr>
          <w:b/>
          <w:sz w:val="28"/>
        </w:rPr>
        <w:t>Purpose of this Guide:</w:t>
      </w:r>
    </w:p>
    <w:p w:rsidR="000C0376" w:rsidRDefault="00690265">
      <w:r>
        <w:rPr>
          <w:b/>
          <w:sz w:val="28"/>
        </w:rPr>
        <w:br/>
      </w:r>
      <w:r w:rsidRPr="00945582">
        <w:rPr>
          <w:sz w:val="24"/>
        </w:rPr>
        <w:t xml:space="preserve">This document is designed to become your lifelong daily framework as a trader and investor. The objective is not merely to make short-term </w:t>
      </w:r>
      <w:r w:rsidRPr="00945582">
        <w:rPr>
          <w:sz w:val="24"/>
        </w:rPr>
        <w:t>profits, but to develop the mindset, discipline, and awareness required to survive and grow consistently through different global market cycles. The routine below is intentionally written in simple and practical language so that it can be easily followed e</w:t>
      </w:r>
      <w:r w:rsidRPr="00945582">
        <w:rPr>
          <w:sz w:val="24"/>
        </w:rPr>
        <w:t>very single morning.</w:t>
      </w:r>
    </w:p>
    <w:p w:rsidR="000C0376" w:rsidRDefault="000C0376"/>
    <w:p w:rsidR="000C0376" w:rsidRDefault="00690265">
      <w:r>
        <w:rPr>
          <w:b/>
          <w:sz w:val="32"/>
        </w:rPr>
        <w:t>1. Silence / Grounding Before Looking at Markets</w:t>
      </w:r>
    </w:p>
    <w:p w:rsidR="000C0376" w:rsidRDefault="00690265">
      <w:pPr>
        <w:pStyle w:val="ListBullet"/>
        <w:rPr>
          <w:sz w:val="24"/>
        </w:rPr>
      </w:pPr>
      <w:r w:rsidRPr="00945582">
        <w:rPr>
          <w:sz w:val="24"/>
        </w:rPr>
        <w:t>Never begin your day by immediately opening charts, Telegram groups, Twitter/X, or crypto apps.</w:t>
      </w:r>
    </w:p>
    <w:p w:rsidR="00945582" w:rsidRPr="00945582" w:rsidRDefault="00945582" w:rsidP="00945582">
      <w:pPr>
        <w:pStyle w:val="ListBullet"/>
        <w:numPr>
          <w:ilvl w:val="0"/>
          <w:numId w:val="0"/>
        </w:numPr>
        <w:ind w:left="360"/>
        <w:rPr>
          <w:sz w:val="24"/>
        </w:rPr>
      </w:pPr>
    </w:p>
    <w:p w:rsidR="000C0376" w:rsidRDefault="00690265">
      <w:pPr>
        <w:pStyle w:val="ListBullet"/>
        <w:rPr>
          <w:sz w:val="24"/>
        </w:rPr>
      </w:pPr>
      <w:r w:rsidRPr="00945582">
        <w:rPr>
          <w:sz w:val="24"/>
        </w:rPr>
        <w:t>Your mind should first become calm and balanced before absorbing market information.</w:t>
      </w:r>
    </w:p>
    <w:p w:rsidR="00945582" w:rsidRPr="00945582" w:rsidRDefault="00945582" w:rsidP="00945582">
      <w:pPr>
        <w:pStyle w:val="ListBullet"/>
        <w:numPr>
          <w:ilvl w:val="0"/>
          <w:numId w:val="0"/>
        </w:numPr>
        <w:rPr>
          <w:sz w:val="24"/>
        </w:rPr>
      </w:pPr>
    </w:p>
    <w:p w:rsidR="000C0376" w:rsidRDefault="00690265">
      <w:pPr>
        <w:pStyle w:val="ListBullet"/>
        <w:rPr>
          <w:sz w:val="24"/>
        </w:rPr>
      </w:pPr>
      <w:r w:rsidRPr="00945582">
        <w:rPr>
          <w:sz w:val="24"/>
        </w:rPr>
        <w:t>Spen</w:t>
      </w:r>
      <w:r w:rsidRPr="00945582">
        <w:rPr>
          <w:sz w:val="24"/>
        </w:rPr>
        <w:t>d at least 10–15 minutes in silence, prayer, meditation, deep breathing, or mantra chanting.</w:t>
      </w:r>
    </w:p>
    <w:p w:rsidR="00945582" w:rsidRPr="00945582" w:rsidRDefault="00945582" w:rsidP="00945582">
      <w:pPr>
        <w:pStyle w:val="ListBullet"/>
        <w:numPr>
          <w:ilvl w:val="0"/>
          <w:numId w:val="0"/>
        </w:numPr>
        <w:rPr>
          <w:sz w:val="24"/>
        </w:rPr>
      </w:pPr>
    </w:p>
    <w:p w:rsidR="000C0376" w:rsidRDefault="00690265">
      <w:pPr>
        <w:pStyle w:val="ListBullet"/>
        <w:rPr>
          <w:sz w:val="24"/>
        </w:rPr>
      </w:pPr>
      <w:r w:rsidRPr="00945582">
        <w:rPr>
          <w:sz w:val="24"/>
        </w:rPr>
        <w:t>This helps reduce fear, greed, panic, and emotional decision-making.</w:t>
      </w:r>
    </w:p>
    <w:p w:rsidR="00945582" w:rsidRPr="00945582" w:rsidRDefault="00945582" w:rsidP="00945582">
      <w:pPr>
        <w:pStyle w:val="ListBullet"/>
        <w:numPr>
          <w:ilvl w:val="0"/>
          <w:numId w:val="0"/>
        </w:numPr>
        <w:rPr>
          <w:sz w:val="24"/>
        </w:rPr>
      </w:pPr>
    </w:p>
    <w:p w:rsidR="000C0376" w:rsidRDefault="00690265">
      <w:pPr>
        <w:pStyle w:val="ListBullet"/>
        <w:rPr>
          <w:sz w:val="24"/>
        </w:rPr>
      </w:pPr>
      <w:r w:rsidRPr="00945582">
        <w:rPr>
          <w:sz w:val="24"/>
        </w:rPr>
        <w:t>Markets are highly emotional places. A calm mind automatically takes better decisions.</w:t>
      </w:r>
    </w:p>
    <w:p w:rsidR="00945582" w:rsidRPr="00945582" w:rsidRDefault="00945582" w:rsidP="00945582">
      <w:pPr>
        <w:pStyle w:val="ListBullet"/>
        <w:numPr>
          <w:ilvl w:val="0"/>
          <w:numId w:val="0"/>
        </w:numPr>
        <w:rPr>
          <w:sz w:val="24"/>
        </w:rPr>
      </w:pPr>
    </w:p>
    <w:p w:rsidR="000C0376" w:rsidRPr="00945582" w:rsidRDefault="00690265">
      <w:pPr>
        <w:pStyle w:val="ListBullet"/>
        <w:rPr>
          <w:sz w:val="24"/>
        </w:rPr>
      </w:pPr>
      <w:r w:rsidRPr="00945582">
        <w:rPr>
          <w:sz w:val="24"/>
        </w:rPr>
        <w:t>The obj</w:t>
      </w:r>
      <w:r w:rsidRPr="00945582">
        <w:rPr>
          <w:sz w:val="24"/>
        </w:rPr>
        <w:t>ective is not spirituality alone — the real goal is emotional stability and clarity.</w:t>
      </w:r>
    </w:p>
    <w:p w:rsidR="00945582" w:rsidRDefault="00945582">
      <w:pPr>
        <w:rPr>
          <w:i/>
          <w:sz w:val="24"/>
        </w:rPr>
      </w:pPr>
    </w:p>
    <w:p w:rsidR="00945582" w:rsidRDefault="00945582">
      <w:pPr>
        <w:rPr>
          <w:i/>
          <w:sz w:val="24"/>
        </w:rPr>
      </w:pPr>
    </w:p>
    <w:p w:rsidR="00945582" w:rsidRDefault="00945582">
      <w:pPr>
        <w:rPr>
          <w:i/>
          <w:sz w:val="24"/>
        </w:rPr>
      </w:pPr>
    </w:p>
    <w:p w:rsidR="00945582" w:rsidRDefault="00914F2A">
      <w:pPr>
        <w:rPr>
          <w:i/>
          <w:sz w:val="24"/>
        </w:rPr>
      </w:pPr>
      <w:r w:rsidRPr="00914F2A">
        <w:rPr>
          <w:b/>
          <w:i/>
          <w:sz w:val="24"/>
        </w:rPr>
        <w:lastRenderedPageBreak/>
        <w:t>Morning Practice</w:t>
      </w:r>
      <w:r>
        <w:rPr>
          <w:i/>
          <w:sz w:val="24"/>
        </w:rPr>
        <w:t>:</w:t>
      </w:r>
    </w:p>
    <w:p w:rsidR="00945582" w:rsidRDefault="00690265">
      <w:pPr>
        <w:rPr>
          <w:i/>
          <w:sz w:val="24"/>
        </w:rPr>
      </w:pPr>
      <w:r w:rsidRPr="00945582">
        <w:rPr>
          <w:i/>
          <w:sz w:val="24"/>
        </w:rPr>
        <w:t>• Sit quietly for 10 minutes.</w:t>
      </w:r>
    </w:p>
    <w:p w:rsidR="00945582" w:rsidRDefault="00690265">
      <w:pPr>
        <w:rPr>
          <w:i/>
          <w:sz w:val="24"/>
        </w:rPr>
      </w:pPr>
      <w:r w:rsidRPr="00945582">
        <w:rPr>
          <w:i/>
          <w:sz w:val="24"/>
        </w:rPr>
        <w:t>• Take slow deep breaths.</w:t>
      </w:r>
    </w:p>
    <w:p w:rsidR="00945582" w:rsidRDefault="00690265">
      <w:pPr>
        <w:rPr>
          <w:i/>
          <w:sz w:val="24"/>
        </w:rPr>
      </w:pPr>
      <w:r w:rsidRPr="00945582">
        <w:rPr>
          <w:i/>
          <w:sz w:val="24"/>
        </w:rPr>
        <w:t>•</w:t>
      </w:r>
      <w:r w:rsidR="00945582">
        <w:rPr>
          <w:i/>
          <w:sz w:val="24"/>
        </w:rPr>
        <w:t xml:space="preserve"> Avoid mobile notifications.</w:t>
      </w:r>
    </w:p>
    <w:p w:rsidR="000C0376" w:rsidRPr="00945582" w:rsidRDefault="00690265">
      <w:pPr>
        <w:rPr>
          <w:i/>
          <w:sz w:val="24"/>
        </w:rPr>
      </w:pPr>
      <w:r w:rsidRPr="00945582">
        <w:rPr>
          <w:i/>
          <w:sz w:val="24"/>
        </w:rPr>
        <w:t>• Mentally prepare yourself to observe markets objectively rather t</w:t>
      </w:r>
      <w:r w:rsidRPr="00945582">
        <w:rPr>
          <w:i/>
          <w:sz w:val="24"/>
        </w:rPr>
        <w:t>han emotionally.</w:t>
      </w:r>
    </w:p>
    <w:p w:rsidR="000C0376" w:rsidRDefault="000C0376"/>
    <w:p w:rsidR="000C0376" w:rsidRDefault="00690265">
      <w:r>
        <w:rPr>
          <w:b/>
          <w:sz w:val="32"/>
        </w:rPr>
        <w:t>2. Check the US Dollar Index (DXY)</w:t>
      </w:r>
    </w:p>
    <w:p w:rsidR="000C0376" w:rsidRDefault="00690265">
      <w:pPr>
        <w:pStyle w:val="ListBullet"/>
        <w:rPr>
          <w:sz w:val="24"/>
        </w:rPr>
      </w:pPr>
      <w:r w:rsidRPr="00945582">
        <w:rPr>
          <w:sz w:val="24"/>
        </w:rPr>
        <w:t>The US Dollar Index measures the strength of the US Dollar against major global currencies.</w:t>
      </w:r>
    </w:p>
    <w:p w:rsidR="00914F2A" w:rsidRPr="00945582" w:rsidRDefault="00914F2A" w:rsidP="00914F2A">
      <w:pPr>
        <w:pStyle w:val="ListBullet"/>
        <w:numPr>
          <w:ilvl w:val="0"/>
          <w:numId w:val="0"/>
        </w:numPr>
        <w:ind w:left="360"/>
        <w:rPr>
          <w:sz w:val="24"/>
        </w:rPr>
      </w:pPr>
    </w:p>
    <w:p w:rsidR="000C0376" w:rsidRDefault="00690265">
      <w:pPr>
        <w:pStyle w:val="ListBullet"/>
        <w:rPr>
          <w:sz w:val="24"/>
        </w:rPr>
      </w:pPr>
      <w:r w:rsidRPr="00945582">
        <w:rPr>
          <w:sz w:val="24"/>
        </w:rPr>
        <w:t>In many situations, crypto and risk assets move opposite to the Dollar.</w:t>
      </w:r>
    </w:p>
    <w:p w:rsidR="00914F2A" w:rsidRPr="00945582" w:rsidRDefault="00914F2A" w:rsidP="00914F2A">
      <w:pPr>
        <w:pStyle w:val="ListBullet"/>
        <w:numPr>
          <w:ilvl w:val="0"/>
          <w:numId w:val="0"/>
        </w:numPr>
        <w:rPr>
          <w:sz w:val="24"/>
        </w:rPr>
      </w:pPr>
    </w:p>
    <w:p w:rsidR="00914F2A" w:rsidRDefault="00690265" w:rsidP="00914F2A">
      <w:pPr>
        <w:pStyle w:val="ListBullet"/>
        <w:rPr>
          <w:sz w:val="24"/>
        </w:rPr>
      </w:pPr>
      <w:r w:rsidRPr="00914F2A">
        <w:rPr>
          <w:sz w:val="24"/>
        </w:rPr>
        <w:t>When DXY rises aggressively, global liq</w:t>
      </w:r>
      <w:r w:rsidRPr="00914F2A">
        <w:rPr>
          <w:sz w:val="24"/>
        </w:rPr>
        <w:t>uidity often tightens and crypto may face pressure.</w:t>
      </w:r>
    </w:p>
    <w:p w:rsidR="00914F2A" w:rsidRPr="00914F2A" w:rsidRDefault="00914F2A" w:rsidP="00914F2A">
      <w:pPr>
        <w:pStyle w:val="ListBullet"/>
        <w:numPr>
          <w:ilvl w:val="0"/>
          <w:numId w:val="0"/>
        </w:numPr>
        <w:rPr>
          <w:sz w:val="24"/>
        </w:rPr>
      </w:pPr>
    </w:p>
    <w:p w:rsidR="000C0376" w:rsidRPr="00914F2A" w:rsidRDefault="00690265" w:rsidP="00A8699C">
      <w:pPr>
        <w:pStyle w:val="ListBullet"/>
        <w:rPr>
          <w:sz w:val="24"/>
        </w:rPr>
      </w:pPr>
      <w:r w:rsidRPr="00914F2A">
        <w:rPr>
          <w:sz w:val="24"/>
        </w:rPr>
        <w:t>W</w:t>
      </w:r>
      <w:r w:rsidRPr="00914F2A">
        <w:rPr>
          <w:sz w:val="24"/>
        </w:rPr>
        <w:t>hen DXY weakens, risk assets including crypto often receive support.</w:t>
      </w:r>
    </w:p>
    <w:p w:rsidR="00914F2A" w:rsidRDefault="00914F2A" w:rsidP="00914F2A">
      <w:pPr>
        <w:pStyle w:val="ListBullet"/>
        <w:numPr>
          <w:ilvl w:val="0"/>
          <w:numId w:val="0"/>
        </w:numPr>
        <w:ind w:left="360"/>
        <w:rPr>
          <w:sz w:val="24"/>
        </w:rPr>
      </w:pPr>
    </w:p>
    <w:p w:rsidR="000C0376" w:rsidRPr="00945582" w:rsidRDefault="00690265">
      <w:pPr>
        <w:pStyle w:val="ListBullet"/>
        <w:rPr>
          <w:sz w:val="24"/>
        </w:rPr>
      </w:pPr>
      <w:r w:rsidRPr="00945582">
        <w:rPr>
          <w:sz w:val="24"/>
        </w:rPr>
        <w:t>Do not blindly trade based only on DXY, but use it to understand the larger global environment.</w:t>
      </w:r>
    </w:p>
    <w:p w:rsidR="00914F2A" w:rsidRPr="00AB6DE3" w:rsidRDefault="00690265">
      <w:pPr>
        <w:rPr>
          <w:b/>
          <w:i/>
          <w:sz w:val="24"/>
        </w:rPr>
      </w:pPr>
      <w:r w:rsidRPr="00AB6DE3">
        <w:rPr>
          <w:b/>
          <w:i/>
          <w:sz w:val="24"/>
        </w:rPr>
        <w:t>What to Observe Daily:</w:t>
      </w:r>
    </w:p>
    <w:p w:rsidR="00AB6DE3" w:rsidRDefault="00690265">
      <w:pPr>
        <w:rPr>
          <w:i/>
          <w:sz w:val="24"/>
        </w:rPr>
      </w:pPr>
      <w:r w:rsidRPr="00945582">
        <w:rPr>
          <w:i/>
          <w:sz w:val="24"/>
        </w:rPr>
        <w:t xml:space="preserve">• </w:t>
      </w:r>
      <w:r w:rsidRPr="00945582">
        <w:rPr>
          <w:i/>
          <w:sz w:val="24"/>
        </w:rPr>
        <w:t>Is DXY rising</w:t>
      </w:r>
      <w:r w:rsidRPr="00945582">
        <w:rPr>
          <w:i/>
          <w:sz w:val="24"/>
        </w:rPr>
        <w:t xml:space="preserve"> or falling?</w:t>
      </w:r>
    </w:p>
    <w:p w:rsidR="00AB6DE3" w:rsidRDefault="00690265">
      <w:pPr>
        <w:rPr>
          <w:i/>
          <w:sz w:val="24"/>
        </w:rPr>
      </w:pPr>
      <w:r w:rsidRPr="00945582">
        <w:rPr>
          <w:i/>
          <w:sz w:val="24"/>
        </w:rPr>
        <w:t xml:space="preserve">• Is </w:t>
      </w:r>
      <w:r w:rsidR="00AB6DE3">
        <w:rPr>
          <w:i/>
          <w:sz w:val="24"/>
        </w:rPr>
        <w:t>it breaking an important level?</w:t>
      </w:r>
    </w:p>
    <w:p w:rsidR="00AB6DE3" w:rsidRPr="00AB6DE3" w:rsidRDefault="00690265">
      <w:pPr>
        <w:rPr>
          <w:b/>
          <w:i/>
          <w:sz w:val="24"/>
        </w:rPr>
      </w:pPr>
      <w:r w:rsidRPr="00945582">
        <w:rPr>
          <w:i/>
          <w:sz w:val="24"/>
        </w:rPr>
        <w:t>• Is the market becoming defensive or risk-friendly?</w:t>
      </w:r>
      <w:r w:rsidRPr="00945582">
        <w:rPr>
          <w:i/>
          <w:sz w:val="24"/>
        </w:rPr>
        <w:br/>
      </w:r>
      <w:r w:rsidRPr="00945582">
        <w:rPr>
          <w:i/>
          <w:sz w:val="24"/>
        </w:rPr>
        <w:br/>
      </w:r>
      <w:r w:rsidRPr="00AB6DE3">
        <w:rPr>
          <w:b/>
          <w:i/>
          <w:sz w:val="24"/>
        </w:rPr>
        <w:t>Useful Platforms:</w:t>
      </w:r>
    </w:p>
    <w:p w:rsidR="00AB6DE3" w:rsidRDefault="00AB6DE3">
      <w:pPr>
        <w:rPr>
          <w:i/>
          <w:sz w:val="24"/>
        </w:rPr>
      </w:pPr>
      <w:r>
        <w:rPr>
          <w:i/>
          <w:sz w:val="24"/>
        </w:rPr>
        <w:t xml:space="preserve">• </w:t>
      </w:r>
      <w:proofErr w:type="spellStart"/>
      <w:r>
        <w:rPr>
          <w:i/>
          <w:sz w:val="24"/>
        </w:rPr>
        <w:t>TradingView</w:t>
      </w:r>
      <w:proofErr w:type="spellEnd"/>
    </w:p>
    <w:p w:rsidR="000C0376" w:rsidRPr="00914F2A" w:rsidRDefault="00690265">
      <w:pPr>
        <w:rPr>
          <w:i/>
          <w:sz w:val="24"/>
        </w:rPr>
      </w:pPr>
      <w:r w:rsidRPr="00945582">
        <w:rPr>
          <w:i/>
          <w:sz w:val="24"/>
        </w:rPr>
        <w:t>• Investing.com</w:t>
      </w:r>
    </w:p>
    <w:p w:rsidR="000C0376" w:rsidRDefault="000C0376"/>
    <w:p w:rsidR="00AB6DE3" w:rsidRDefault="00AB6DE3"/>
    <w:p w:rsidR="00AB6DE3" w:rsidRDefault="00AB6DE3"/>
    <w:p w:rsidR="000C0376" w:rsidRDefault="00690265">
      <w:r>
        <w:rPr>
          <w:b/>
          <w:sz w:val="32"/>
        </w:rPr>
        <w:lastRenderedPageBreak/>
        <w:t>3. Check US Bond Yields</w:t>
      </w:r>
    </w:p>
    <w:p w:rsidR="000C0376" w:rsidRDefault="00690265">
      <w:pPr>
        <w:pStyle w:val="ListBullet"/>
        <w:rPr>
          <w:sz w:val="24"/>
        </w:rPr>
      </w:pPr>
      <w:r w:rsidRPr="00945582">
        <w:rPr>
          <w:sz w:val="24"/>
        </w:rPr>
        <w:t>US Treasury yields are one of the most important indicators in the global finan</w:t>
      </w:r>
      <w:r w:rsidRPr="00945582">
        <w:rPr>
          <w:sz w:val="24"/>
        </w:rPr>
        <w:t>cial system.</w:t>
      </w:r>
    </w:p>
    <w:p w:rsidR="0026792E" w:rsidRPr="00945582" w:rsidRDefault="0026792E" w:rsidP="0026792E">
      <w:pPr>
        <w:pStyle w:val="ListBullet"/>
        <w:numPr>
          <w:ilvl w:val="0"/>
          <w:numId w:val="0"/>
        </w:numPr>
        <w:ind w:left="360"/>
        <w:rPr>
          <w:sz w:val="24"/>
        </w:rPr>
      </w:pPr>
    </w:p>
    <w:p w:rsidR="0026792E" w:rsidRDefault="00690265" w:rsidP="0026792E">
      <w:pPr>
        <w:pStyle w:val="ListBullet"/>
        <w:rPr>
          <w:sz w:val="24"/>
        </w:rPr>
      </w:pPr>
      <w:r w:rsidRPr="00945582">
        <w:rPr>
          <w:sz w:val="24"/>
        </w:rPr>
        <w:t>Bond yields reflect inflation expectations, economic strength, and interest rate expectations.</w:t>
      </w:r>
    </w:p>
    <w:p w:rsidR="0026792E" w:rsidRPr="0026792E" w:rsidRDefault="0026792E" w:rsidP="0026792E">
      <w:pPr>
        <w:pStyle w:val="ListBullet"/>
        <w:numPr>
          <w:ilvl w:val="0"/>
          <w:numId w:val="0"/>
        </w:numPr>
        <w:rPr>
          <w:sz w:val="24"/>
        </w:rPr>
      </w:pPr>
    </w:p>
    <w:p w:rsidR="000C0376" w:rsidRDefault="00690265">
      <w:pPr>
        <w:pStyle w:val="ListBullet"/>
        <w:rPr>
          <w:sz w:val="24"/>
        </w:rPr>
      </w:pPr>
      <w:r w:rsidRPr="00945582">
        <w:rPr>
          <w:sz w:val="24"/>
        </w:rPr>
        <w:t>Rising yields can create pressure on equities and crypto because money becomes more expensive.</w:t>
      </w:r>
    </w:p>
    <w:p w:rsidR="0026792E" w:rsidRPr="00945582" w:rsidRDefault="0026792E" w:rsidP="0026792E">
      <w:pPr>
        <w:pStyle w:val="ListBullet"/>
        <w:numPr>
          <w:ilvl w:val="0"/>
          <w:numId w:val="0"/>
        </w:numPr>
        <w:rPr>
          <w:sz w:val="24"/>
        </w:rPr>
      </w:pPr>
    </w:p>
    <w:p w:rsidR="000C0376" w:rsidRPr="00945582" w:rsidRDefault="00690265">
      <w:pPr>
        <w:pStyle w:val="ListBullet"/>
        <w:rPr>
          <w:sz w:val="24"/>
        </w:rPr>
      </w:pPr>
      <w:r w:rsidRPr="00945582">
        <w:rPr>
          <w:sz w:val="24"/>
        </w:rPr>
        <w:t>Falling yields may indicate slowing growth, recession</w:t>
      </w:r>
      <w:r w:rsidRPr="00945582">
        <w:rPr>
          <w:sz w:val="24"/>
        </w:rPr>
        <w:t xml:space="preserve"> fears, or future liquidity support.</w:t>
      </w:r>
    </w:p>
    <w:p w:rsidR="0026792E" w:rsidRPr="0026792E" w:rsidRDefault="00690265">
      <w:pPr>
        <w:rPr>
          <w:b/>
          <w:i/>
          <w:sz w:val="24"/>
        </w:rPr>
      </w:pPr>
      <w:r w:rsidRPr="0026792E">
        <w:rPr>
          <w:b/>
          <w:i/>
          <w:sz w:val="24"/>
        </w:rPr>
        <w:t>Focus Mainly On:</w:t>
      </w:r>
    </w:p>
    <w:p w:rsidR="0026792E" w:rsidRDefault="0026792E">
      <w:pPr>
        <w:rPr>
          <w:i/>
          <w:sz w:val="24"/>
        </w:rPr>
      </w:pPr>
      <w:r>
        <w:rPr>
          <w:i/>
          <w:sz w:val="24"/>
        </w:rPr>
        <w:t>• US 10-Year Treasury Yield</w:t>
      </w:r>
    </w:p>
    <w:p w:rsidR="0026792E" w:rsidRDefault="00690265">
      <w:pPr>
        <w:rPr>
          <w:i/>
          <w:sz w:val="24"/>
        </w:rPr>
      </w:pPr>
      <w:r w:rsidRPr="00945582">
        <w:rPr>
          <w:i/>
          <w:sz w:val="24"/>
        </w:rPr>
        <w:t>• Sudden spikes or sudden falls</w:t>
      </w:r>
      <w:r w:rsidRPr="00945582">
        <w:rPr>
          <w:i/>
          <w:sz w:val="24"/>
        </w:rPr>
        <w:br/>
      </w:r>
      <w:r w:rsidRPr="00945582">
        <w:rPr>
          <w:i/>
          <w:sz w:val="24"/>
        </w:rPr>
        <w:br/>
      </w:r>
      <w:r w:rsidRPr="0026792E">
        <w:rPr>
          <w:b/>
          <w:i/>
          <w:sz w:val="24"/>
        </w:rPr>
        <w:t>Simple Interpretation:</w:t>
      </w:r>
    </w:p>
    <w:p w:rsidR="0026792E" w:rsidRDefault="00690265">
      <w:pPr>
        <w:rPr>
          <w:i/>
          <w:sz w:val="24"/>
        </w:rPr>
      </w:pPr>
      <w:r w:rsidRPr="00945582">
        <w:rPr>
          <w:i/>
          <w:sz w:val="24"/>
        </w:rPr>
        <w:t>• Sharp rise in yields = po</w:t>
      </w:r>
      <w:r w:rsidR="0026792E">
        <w:rPr>
          <w:i/>
          <w:sz w:val="24"/>
        </w:rPr>
        <w:t>ssible pressure on risk assets.</w:t>
      </w:r>
    </w:p>
    <w:p w:rsidR="000C0376" w:rsidRPr="0026792E" w:rsidRDefault="00690265">
      <w:pPr>
        <w:rPr>
          <w:i/>
          <w:sz w:val="24"/>
        </w:rPr>
      </w:pPr>
      <w:r w:rsidRPr="00945582">
        <w:rPr>
          <w:i/>
          <w:sz w:val="24"/>
        </w:rPr>
        <w:t xml:space="preserve">• </w:t>
      </w:r>
      <w:r w:rsidRPr="00945582">
        <w:rPr>
          <w:i/>
          <w:sz w:val="24"/>
        </w:rPr>
        <w:t>Stable or falling yields = markets may become more comfor</w:t>
      </w:r>
      <w:r w:rsidRPr="00945582">
        <w:rPr>
          <w:i/>
          <w:sz w:val="24"/>
        </w:rPr>
        <w:t>table with risk.</w:t>
      </w:r>
    </w:p>
    <w:p w:rsidR="000C0376" w:rsidRPr="00945582" w:rsidRDefault="000C0376">
      <w:pPr>
        <w:rPr>
          <w:sz w:val="24"/>
        </w:rPr>
      </w:pPr>
    </w:p>
    <w:p w:rsidR="000C0376" w:rsidRDefault="00690265">
      <w:r>
        <w:rPr>
          <w:b/>
          <w:sz w:val="32"/>
        </w:rPr>
        <w:t>4. Check Bitcoin Dominance &amp; Total Crypto Market Cap</w:t>
      </w:r>
    </w:p>
    <w:p w:rsidR="000C0376" w:rsidRDefault="00690265">
      <w:pPr>
        <w:pStyle w:val="ListBullet"/>
        <w:rPr>
          <w:sz w:val="24"/>
        </w:rPr>
      </w:pPr>
      <w:r w:rsidRPr="00945582">
        <w:rPr>
          <w:sz w:val="24"/>
        </w:rPr>
        <w:t>Bitcoin Dominance shows whether money is flowing mainly into Bitcoin or into altcoins.</w:t>
      </w:r>
    </w:p>
    <w:p w:rsidR="002D0C27" w:rsidRPr="00945582" w:rsidRDefault="002D0C27" w:rsidP="002D0C27">
      <w:pPr>
        <w:pStyle w:val="ListBullet"/>
        <w:numPr>
          <w:ilvl w:val="0"/>
          <w:numId w:val="0"/>
        </w:numPr>
        <w:ind w:left="360"/>
        <w:rPr>
          <w:sz w:val="24"/>
        </w:rPr>
      </w:pPr>
    </w:p>
    <w:p w:rsidR="000C0376" w:rsidRDefault="00690265">
      <w:pPr>
        <w:pStyle w:val="ListBullet"/>
        <w:rPr>
          <w:sz w:val="24"/>
        </w:rPr>
      </w:pPr>
      <w:r w:rsidRPr="00945582">
        <w:rPr>
          <w:sz w:val="24"/>
        </w:rPr>
        <w:t>If Bitcoin Dominance rises strongly, investors are becoming defensive and safer.</w:t>
      </w:r>
    </w:p>
    <w:p w:rsidR="002D0C27" w:rsidRPr="00945582" w:rsidRDefault="002D0C27" w:rsidP="002D0C27">
      <w:pPr>
        <w:pStyle w:val="ListBullet"/>
        <w:numPr>
          <w:ilvl w:val="0"/>
          <w:numId w:val="0"/>
        </w:numPr>
        <w:rPr>
          <w:sz w:val="24"/>
        </w:rPr>
      </w:pPr>
    </w:p>
    <w:p w:rsidR="000C0376" w:rsidRDefault="00690265">
      <w:pPr>
        <w:pStyle w:val="ListBullet"/>
        <w:rPr>
          <w:sz w:val="24"/>
        </w:rPr>
      </w:pPr>
      <w:r w:rsidRPr="00945582">
        <w:rPr>
          <w:sz w:val="24"/>
        </w:rPr>
        <w:t xml:space="preserve">If Dominance </w:t>
      </w:r>
      <w:r w:rsidRPr="00945582">
        <w:rPr>
          <w:sz w:val="24"/>
        </w:rPr>
        <w:t>falls while market cap rises, altcoins may outperform.</w:t>
      </w:r>
    </w:p>
    <w:p w:rsidR="002D0C27" w:rsidRPr="00945582" w:rsidRDefault="002D0C27" w:rsidP="002D0C27">
      <w:pPr>
        <w:pStyle w:val="ListBullet"/>
        <w:numPr>
          <w:ilvl w:val="0"/>
          <w:numId w:val="0"/>
        </w:numPr>
        <w:rPr>
          <w:sz w:val="24"/>
        </w:rPr>
      </w:pPr>
    </w:p>
    <w:p w:rsidR="000C0376" w:rsidRPr="00945582" w:rsidRDefault="00690265">
      <w:pPr>
        <w:pStyle w:val="ListBullet"/>
        <w:rPr>
          <w:sz w:val="24"/>
        </w:rPr>
      </w:pPr>
      <w:r w:rsidRPr="00945582">
        <w:rPr>
          <w:sz w:val="24"/>
        </w:rPr>
        <w:t>The Total Crypto Market Cap helps understand whether fresh money is entering or leaving crypto.</w:t>
      </w:r>
    </w:p>
    <w:p w:rsidR="002D0C27" w:rsidRDefault="002D0C27">
      <w:pPr>
        <w:rPr>
          <w:i/>
          <w:sz w:val="24"/>
        </w:rPr>
      </w:pPr>
    </w:p>
    <w:p w:rsidR="002D0C27" w:rsidRDefault="002D0C27">
      <w:pPr>
        <w:rPr>
          <w:i/>
          <w:sz w:val="24"/>
        </w:rPr>
      </w:pPr>
    </w:p>
    <w:p w:rsidR="002D0C27" w:rsidRDefault="002D0C27">
      <w:pPr>
        <w:rPr>
          <w:i/>
          <w:sz w:val="24"/>
        </w:rPr>
      </w:pPr>
    </w:p>
    <w:p w:rsidR="002D0C27" w:rsidRPr="00F7230B" w:rsidRDefault="002D0C27">
      <w:pPr>
        <w:rPr>
          <w:b/>
          <w:i/>
          <w:sz w:val="24"/>
        </w:rPr>
      </w:pPr>
      <w:r w:rsidRPr="00F7230B">
        <w:rPr>
          <w:b/>
          <w:i/>
          <w:sz w:val="24"/>
        </w:rPr>
        <w:lastRenderedPageBreak/>
        <w:t>Daily Questions:</w:t>
      </w:r>
    </w:p>
    <w:p w:rsidR="002D0C27" w:rsidRDefault="00690265">
      <w:pPr>
        <w:rPr>
          <w:i/>
          <w:sz w:val="24"/>
        </w:rPr>
      </w:pPr>
      <w:r w:rsidRPr="00945582">
        <w:rPr>
          <w:i/>
          <w:sz w:val="24"/>
        </w:rPr>
        <w:t>• Is overall crypto market cap increasing?</w:t>
      </w:r>
    </w:p>
    <w:p w:rsidR="002D0C27" w:rsidRDefault="002D0C27">
      <w:pPr>
        <w:rPr>
          <w:i/>
          <w:sz w:val="24"/>
        </w:rPr>
      </w:pPr>
      <w:r>
        <w:rPr>
          <w:i/>
          <w:sz w:val="24"/>
        </w:rPr>
        <w:t>• Are altcoins strong or weak?</w:t>
      </w:r>
    </w:p>
    <w:p w:rsidR="002D0C27" w:rsidRDefault="00690265">
      <w:pPr>
        <w:rPr>
          <w:i/>
          <w:sz w:val="24"/>
        </w:rPr>
      </w:pPr>
      <w:r w:rsidRPr="00945582">
        <w:rPr>
          <w:i/>
          <w:sz w:val="24"/>
        </w:rPr>
        <w:t>• Is Bitcoin l</w:t>
      </w:r>
      <w:r w:rsidR="002D0C27">
        <w:rPr>
          <w:i/>
          <w:sz w:val="24"/>
        </w:rPr>
        <w:t>eading the market?</w:t>
      </w:r>
    </w:p>
    <w:p w:rsidR="002D0C27" w:rsidRDefault="00690265">
      <w:pPr>
        <w:rPr>
          <w:i/>
          <w:sz w:val="24"/>
        </w:rPr>
      </w:pPr>
      <w:r w:rsidRPr="00945582">
        <w:rPr>
          <w:i/>
          <w:sz w:val="24"/>
        </w:rPr>
        <w:t xml:space="preserve">• Is the market healthy or overly </w:t>
      </w:r>
      <w:r w:rsidR="002D0C27">
        <w:rPr>
          <w:i/>
          <w:sz w:val="24"/>
        </w:rPr>
        <w:t>speculative?</w:t>
      </w:r>
      <w:r w:rsidR="002D0C27">
        <w:rPr>
          <w:i/>
          <w:sz w:val="24"/>
        </w:rPr>
        <w:br/>
      </w:r>
      <w:r w:rsidR="002D0C27">
        <w:rPr>
          <w:i/>
          <w:sz w:val="24"/>
        </w:rPr>
        <w:br/>
      </w:r>
      <w:r w:rsidR="002D0C27" w:rsidRPr="00F7230B">
        <w:rPr>
          <w:b/>
          <w:i/>
          <w:sz w:val="24"/>
        </w:rPr>
        <w:t>Useful Platforms:</w:t>
      </w:r>
    </w:p>
    <w:p w:rsidR="002D0C27" w:rsidRDefault="002D0C27">
      <w:pPr>
        <w:rPr>
          <w:i/>
          <w:sz w:val="24"/>
        </w:rPr>
      </w:pPr>
      <w:r>
        <w:rPr>
          <w:i/>
          <w:sz w:val="24"/>
        </w:rPr>
        <w:t xml:space="preserve">• </w:t>
      </w:r>
      <w:proofErr w:type="spellStart"/>
      <w:r>
        <w:rPr>
          <w:i/>
          <w:sz w:val="24"/>
        </w:rPr>
        <w:t>CoinMarketCap</w:t>
      </w:r>
      <w:proofErr w:type="spellEnd"/>
    </w:p>
    <w:p w:rsidR="002D0C27" w:rsidRDefault="002D0C27">
      <w:pPr>
        <w:rPr>
          <w:i/>
          <w:sz w:val="24"/>
        </w:rPr>
      </w:pPr>
      <w:r>
        <w:rPr>
          <w:i/>
          <w:sz w:val="24"/>
        </w:rPr>
        <w:t xml:space="preserve">• </w:t>
      </w:r>
      <w:proofErr w:type="spellStart"/>
      <w:r>
        <w:rPr>
          <w:i/>
          <w:sz w:val="24"/>
        </w:rPr>
        <w:t>TradingView</w:t>
      </w:r>
      <w:proofErr w:type="spellEnd"/>
    </w:p>
    <w:p w:rsidR="000C0376" w:rsidRPr="002D0C27" w:rsidRDefault="00690265">
      <w:pPr>
        <w:rPr>
          <w:i/>
          <w:sz w:val="24"/>
        </w:rPr>
      </w:pPr>
      <w:r w:rsidRPr="00945582">
        <w:rPr>
          <w:i/>
          <w:sz w:val="24"/>
        </w:rPr>
        <w:t xml:space="preserve">• </w:t>
      </w:r>
      <w:proofErr w:type="spellStart"/>
      <w:r w:rsidRPr="00945582">
        <w:rPr>
          <w:i/>
          <w:sz w:val="24"/>
        </w:rPr>
        <w:t>CoinGlass</w:t>
      </w:r>
      <w:proofErr w:type="spellEnd"/>
    </w:p>
    <w:p w:rsidR="000C0376" w:rsidRDefault="000C0376"/>
    <w:p w:rsidR="000C0376" w:rsidRDefault="00690265">
      <w:r>
        <w:rPr>
          <w:b/>
          <w:sz w:val="32"/>
        </w:rPr>
        <w:t>5. Read Macro &amp; Geopolitical Headlines</w:t>
      </w:r>
    </w:p>
    <w:p w:rsidR="000C0376" w:rsidRDefault="00690265">
      <w:pPr>
        <w:pStyle w:val="ListBullet"/>
        <w:rPr>
          <w:sz w:val="24"/>
        </w:rPr>
      </w:pPr>
      <w:r w:rsidRPr="00945582">
        <w:rPr>
          <w:sz w:val="24"/>
        </w:rPr>
        <w:t>Markets are heavily influenced by global events.</w:t>
      </w:r>
    </w:p>
    <w:p w:rsidR="00F7230B" w:rsidRPr="00945582" w:rsidRDefault="00F7230B" w:rsidP="00F7230B">
      <w:pPr>
        <w:pStyle w:val="ListBullet"/>
        <w:numPr>
          <w:ilvl w:val="0"/>
          <w:numId w:val="0"/>
        </w:numPr>
        <w:ind w:left="360"/>
        <w:rPr>
          <w:sz w:val="24"/>
        </w:rPr>
      </w:pPr>
    </w:p>
    <w:p w:rsidR="00F7230B" w:rsidRDefault="00690265" w:rsidP="005C35CF">
      <w:pPr>
        <w:pStyle w:val="ListBullet"/>
        <w:rPr>
          <w:sz w:val="24"/>
        </w:rPr>
      </w:pPr>
      <w:r w:rsidRPr="00F7230B">
        <w:rPr>
          <w:sz w:val="24"/>
        </w:rPr>
        <w:t>Wars, elections, sanctions, inflation da</w:t>
      </w:r>
      <w:r w:rsidRPr="00F7230B">
        <w:rPr>
          <w:sz w:val="24"/>
        </w:rPr>
        <w:t>ta, central bank statements, and trade conflicts directly impact liquidity and sentiment.</w:t>
      </w:r>
    </w:p>
    <w:p w:rsidR="00F7230B" w:rsidRDefault="00F7230B" w:rsidP="00F7230B">
      <w:pPr>
        <w:pStyle w:val="ListBullet"/>
        <w:numPr>
          <w:ilvl w:val="0"/>
          <w:numId w:val="0"/>
        </w:numPr>
        <w:ind w:left="360"/>
        <w:rPr>
          <w:sz w:val="24"/>
        </w:rPr>
      </w:pPr>
    </w:p>
    <w:p w:rsidR="000C0376" w:rsidRPr="00F7230B" w:rsidRDefault="00690265" w:rsidP="005C35CF">
      <w:pPr>
        <w:pStyle w:val="ListBullet"/>
        <w:rPr>
          <w:sz w:val="24"/>
        </w:rPr>
      </w:pPr>
      <w:r w:rsidRPr="00F7230B">
        <w:rPr>
          <w:sz w:val="24"/>
        </w:rPr>
        <w:t>Your goal is not to read everything. Your goal is to understand the bigger narrative.</w:t>
      </w:r>
    </w:p>
    <w:p w:rsidR="00F7230B" w:rsidRPr="00F7230B" w:rsidRDefault="00690265">
      <w:pPr>
        <w:rPr>
          <w:b/>
          <w:i/>
          <w:sz w:val="24"/>
        </w:rPr>
      </w:pPr>
      <w:r w:rsidRPr="00F7230B">
        <w:rPr>
          <w:b/>
          <w:i/>
          <w:sz w:val="24"/>
        </w:rPr>
        <w:t xml:space="preserve">Important Topics </w:t>
      </w:r>
      <w:proofErr w:type="gramStart"/>
      <w:r w:rsidRPr="00F7230B">
        <w:rPr>
          <w:b/>
          <w:i/>
          <w:sz w:val="24"/>
        </w:rPr>
        <w:t>To</w:t>
      </w:r>
      <w:proofErr w:type="gramEnd"/>
      <w:r w:rsidRPr="00F7230B">
        <w:rPr>
          <w:b/>
          <w:i/>
          <w:sz w:val="24"/>
        </w:rPr>
        <w:t xml:space="preserve"> Monitor:</w:t>
      </w:r>
    </w:p>
    <w:p w:rsidR="00F7230B" w:rsidRDefault="00F7230B">
      <w:pPr>
        <w:rPr>
          <w:i/>
          <w:sz w:val="24"/>
        </w:rPr>
      </w:pPr>
      <w:r>
        <w:rPr>
          <w:i/>
          <w:sz w:val="24"/>
        </w:rPr>
        <w:t>• Federal Reserve decisions</w:t>
      </w:r>
    </w:p>
    <w:p w:rsidR="00F7230B" w:rsidRDefault="00F7230B">
      <w:pPr>
        <w:rPr>
          <w:i/>
          <w:sz w:val="24"/>
        </w:rPr>
      </w:pPr>
      <w:r>
        <w:rPr>
          <w:i/>
          <w:sz w:val="24"/>
        </w:rPr>
        <w:t>• US inflation data</w:t>
      </w:r>
    </w:p>
    <w:p w:rsidR="00F7230B" w:rsidRDefault="00690265">
      <w:pPr>
        <w:rPr>
          <w:i/>
          <w:sz w:val="24"/>
        </w:rPr>
      </w:pPr>
      <w:r w:rsidRPr="00945582">
        <w:rPr>
          <w:i/>
          <w:sz w:val="24"/>
        </w:rPr>
        <w:t>• C</w:t>
      </w:r>
      <w:r w:rsidR="00F7230B">
        <w:rPr>
          <w:i/>
          <w:sz w:val="24"/>
        </w:rPr>
        <w:t>hina–US relations</w:t>
      </w:r>
    </w:p>
    <w:p w:rsidR="00F7230B" w:rsidRDefault="00F7230B">
      <w:pPr>
        <w:rPr>
          <w:i/>
          <w:sz w:val="24"/>
        </w:rPr>
      </w:pPr>
      <w:r>
        <w:rPr>
          <w:i/>
          <w:sz w:val="24"/>
        </w:rPr>
        <w:t>• Oil prices</w:t>
      </w:r>
    </w:p>
    <w:p w:rsidR="00F7230B" w:rsidRDefault="00F7230B">
      <w:pPr>
        <w:rPr>
          <w:i/>
          <w:sz w:val="24"/>
        </w:rPr>
      </w:pPr>
      <w:r>
        <w:rPr>
          <w:i/>
          <w:sz w:val="24"/>
        </w:rPr>
        <w:t>• Geopolitical conflicts</w:t>
      </w:r>
    </w:p>
    <w:p w:rsidR="00F7230B" w:rsidRDefault="00690265">
      <w:pPr>
        <w:rPr>
          <w:i/>
          <w:sz w:val="24"/>
        </w:rPr>
      </w:pPr>
      <w:r w:rsidRPr="00945582">
        <w:rPr>
          <w:i/>
          <w:sz w:val="24"/>
        </w:rPr>
        <w:t>• Banking stress or liquidity events</w:t>
      </w:r>
      <w:r w:rsidRPr="00945582">
        <w:rPr>
          <w:i/>
          <w:sz w:val="24"/>
        </w:rPr>
        <w:br/>
      </w:r>
    </w:p>
    <w:p w:rsidR="00F7230B" w:rsidRDefault="00F7230B">
      <w:pPr>
        <w:rPr>
          <w:i/>
          <w:sz w:val="24"/>
        </w:rPr>
      </w:pPr>
    </w:p>
    <w:p w:rsidR="00F7230B" w:rsidRDefault="00690265">
      <w:pPr>
        <w:rPr>
          <w:i/>
          <w:sz w:val="24"/>
        </w:rPr>
      </w:pPr>
      <w:r w:rsidRPr="00945582">
        <w:rPr>
          <w:i/>
          <w:sz w:val="24"/>
        </w:rPr>
        <w:lastRenderedPageBreak/>
        <w:br/>
      </w:r>
      <w:r w:rsidRPr="00F7230B">
        <w:rPr>
          <w:b/>
          <w:i/>
          <w:sz w:val="24"/>
        </w:rPr>
        <w:t>Recommended Sources:</w:t>
      </w:r>
    </w:p>
    <w:p w:rsidR="00F7230B" w:rsidRDefault="00F7230B">
      <w:pPr>
        <w:rPr>
          <w:i/>
          <w:sz w:val="24"/>
        </w:rPr>
      </w:pPr>
      <w:r>
        <w:rPr>
          <w:i/>
          <w:sz w:val="24"/>
        </w:rPr>
        <w:t>• Financial Times</w:t>
      </w:r>
    </w:p>
    <w:p w:rsidR="00F7230B" w:rsidRDefault="00F7230B">
      <w:pPr>
        <w:rPr>
          <w:i/>
          <w:sz w:val="24"/>
        </w:rPr>
      </w:pPr>
      <w:r>
        <w:rPr>
          <w:i/>
          <w:sz w:val="24"/>
        </w:rPr>
        <w:t>• Reuters Markets</w:t>
      </w:r>
    </w:p>
    <w:p w:rsidR="00F7230B" w:rsidRDefault="00F7230B">
      <w:pPr>
        <w:rPr>
          <w:i/>
          <w:sz w:val="24"/>
        </w:rPr>
      </w:pPr>
      <w:r>
        <w:rPr>
          <w:i/>
          <w:sz w:val="24"/>
        </w:rPr>
        <w:t>• Trading Economics</w:t>
      </w:r>
    </w:p>
    <w:p w:rsidR="000C0376" w:rsidRPr="00F7230B" w:rsidRDefault="00690265">
      <w:pPr>
        <w:rPr>
          <w:i/>
          <w:sz w:val="24"/>
        </w:rPr>
      </w:pPr>
      <w:r w:rsidRPr="00945582">
        <w:rPr>
          <w:i/>
          <w:sz w:val="24"/>
        </w:rPr>
        <w:t xml:space="preserve">• The </w:t>
      </w:r>
      <w:proofErr w:type="spellStart"/>
      <w:r w:rsidRPr="00945582">
        <w:rPr>
          <w:i/>
          <w:sz w:val="24"/>
        </w:rPr>
        <w:t>Kobeissi</w:t>
      </w:r>
      <w:proofErr w:type="spellEnd"/>
      <w:r w:rsidRPr="00945582">
        <w:rPr>
          <w:i/>
          <w:sz w:val="24"/>
        </w:rPr>
        <w:t xml:space="preserve"> Letter</w:t>
      </w:r>
    </w:p>
    <w:p w:rsidR="00F7230B" w:rsidRDefault="00F7230B">
      <w:pPr>
        <w:rPr>
          <w:b/>
          <w:sz w:val="32"/>
        </w:rPr>
      </w:pPr>
    </w:p>
    <w:p w:rsidR="000C0376" w:rsidRDefault="00690265">
      <w:r>
        <w:rPr>
          <w:b/>
          <w:sz w:val="32"/>
        </w:rPr>
        <w:t>6. Identify Global Risk Sentiment</w:t>
      </w:r>
    </w:p>
    <w:p w:rsidR="00F7230B" w:rsidRDefault="00690265" w:rsidP="00F7230B">
      <w:pPr>
        <w:pStyle w:val="ListBullet"/>
        <w:rPr>
          <w:sz w:val="24"/>
        </w:rPr>
      </w:pPr>
      <w:r w:rsidRPr="00945582">
        <w:rPr>
          <w:sz w:val="24"/>
        </w:rPr>
        <w:t>Every morning, ask one simpl</w:t>
      </w:r>
      <w:r w:rsidRPr="00945582">
        <w:rPr>
          <w:sz w:val="24"/>
        </w:rPr>
        <w:t>e question:</w:t>
      </w:r>
    </w:p>
    <w:p w:rsidR="00F7230B" w:rsidRPr="00F7230B" w:rsidRDefault="00F7230B" w:rsidP="00F7230B">
      <w:pPr>
        <w:pStyle w:val="ListBullet"/>
        <w:numPr>
          <w:ilvl w:val="0"/>
          <w:numId w:val="0"/>
        </w:numPr>
        <w:ind w:left="360"/>
        <w:rPr>
          <w:sz w:val="24"/>
        </w:rPr>
      </w:pPr>
    </w:p>
    <w:p w:rsidR="000C0376" w:rsidRPr="00F7230B" w:rsidRDefault="00690265" w:rsidP="00F7230B">
      <w:pPr>
        <w:pStyle w:val="ListBullet"/>
        <w:tabs>
          <w:tab w:val="clear" w:pos="360"/>
          <w:tab w:val="num" w:pos="720"/>
        </w:tabs>
        <w:ind w:left="720"/>
        <w:rPr>
          <w:b/>
          <w:sz w:val="24"/>
        </w:rPr>
      </w:pPr>
      <w:r w:rsidRPr="00F7230B">
        <w:rPr>
          <w:b/>
          <w:sz w:val="24"/>
        </w:rPr>
        <w:t>Is the world currently in RISK-ON mode or RISK-OFF mode?</w:t>
      </w:r>
    </w:p>
    <w:p w:rsidR="00F7230B" w:rsidRDefault="00F7230B" w:rsidP="00F7230B">
      <w:pPr>
        <w:pStyle w:val="ListBullet"/>
        <w:numPr>
          <w:ilvl w:val="0"/>
          <w:numId w:val="0"/>
        </w:numPr>
        <w:ind w:left="1080"/>
        <w:rPr>
          <w:sz w:val="24"/>
        </w:rPr>
      </w:pPr>
    </w:p>
    <w:p w:rsidR="000C0376" w:rsidRPr="00945582" w:rsidRDefault="00690265" w:rsidP="00F7230B">
      <w:pPr>
        <w:pStyle w:val="ListBullet"/>
        <w:tabs>
          <w:tab w:val="clear" w:pos="360"/>
          <w:tab w:val="num" w:pos="1080"/>
        </w:tabs>
        <w:ind w:left="1080"/>
        <w:rPr>
          <w:sz w:val="24"/>
        </w:rPr>
      </w:pPr>
      <w:r w:rsidRPr="00945582">
        <w:rPr>
          <w:sz w:val="24"/>
        </w:rPr>
        <w:t>Risk-ON means investors are comfortable taking risks and buying growth assets like crypto and equities.</w:t>
      </w:r>
    </w:p>
    <w:p w:rsidR="00F7230B" w:rsidRDefault="00F7230B" w:rsidP="00F7230B">
      <w:pPr>
        <w:pStyle w:val="ListBullet"/>
        <w:numPr>
          <w:ilvl w:val="0"/>
          <w:numId w:val="0"/>
        </w:numPr>
        <w:ind w:left="1080"/>
        <w:rPr>
          <w:sz w:val="24"/>
        </w:rPr>
      </w:pPr>
    </w:p>
    <w:p w:rsidR="000C0376" w:rsidRPr="00945582" w:rsidRDefault="00690265" w:rsidP="00F7230B">
      <w:pPr>
        <w:pStyle w:val="ListBullet"/>
        <w:tabs>
          <w:tab w:val="clear" w:pos="360"/>
          <w:tab w:val="num" w:pos="1080"/>
        </w:tabs>
        <w:ind w:left="1080"/>
        <w:rPr>
          <w:sz w:val="24"/>
        </w:rPr>
      </w:pPr>
      <w:r w:rsidRPr="00945582">
        <w:rPr>
          <w:sz w:val="24"/>
        </w:rPr>
        <w:t xml:space="preserve">Risk-OFF means fear is increasing and investors prefer safety such as cash, bonds, </w:t>
      </w:r>
      <w:r w:rsidRPr="00945582">
        <w:rPr>
          <w:sz w:val="24"/>
        </w:rPr>
        <w:t>or gold.</w:t>
      </w:r>
    </w:p>
    <w:p w:rsidR="00F7230B" w:rsidRDefault="00690265">
      <w:pPr>
        <w:rPr>
          <w:i/>
          <w:sz w:val="24"/>
        </w:rPr>
      </w:pPr>
      <w:r w:rsidRPr="00945582">
        <w:rPr>
          <w:i/>
          <w:sz w:val="24"/>
        </w:rPr>
        <w:t>Simple Examples:</w:t>
      </w:r>
    </w:p>
    <w:p w:rsidR="00F7230B" w:rsidRDefault="00690265">
      <w:pPr>
        <w:rPr>
          <w:i/>
          <w:sz w:val="24"/>
        </w:rPr>
      </w:pPr>
      <w:r w:rsidRPr="00945582">
        <w:rPr>
          <w:i/>
          <w:sz w:val="24"/>
        </w:rPr>
        <w:t>• Falling DXY + stable yields + pos</w:t>
      </w:r>
      <w:r w:rsidR="00F7230B">
        <w:rPr>
          <w:i/>
          <w:sz w:val="24"/>
        </w:rPr>
        <w:t>itive news = generally Risk-ON.</w:t>
      </w:r>
    </w:p>
    <w:p w:rsidR="000C0376" w:rsidRPr="00F7230B" w:rsidRDefault="00690265">
      <w:pPr>
        <w:rPr>
          <w:i/>
          <w:sz w:val="24"/>
        </w:rPr>
      </w:pPr>
      <w:r w:rsidRPr="00945582">
        <w:rPr>
          <w:i/>
          <w:sz w:val="24"/>
        </w:rPr>
        <w:t>• Rising DXY + rising yields + geopolitical fear = generally Risk-OFF.</w:t>
      </w:r>
      <w:r w:rsidRPr="00945582">
        <w:rPr>
          <w:i/>
          <w:sz w:val="24"/>
        </w:rPr>
        <w:br/>
      </w:r>
      <w:r w:rsidRPr="00945582">
        <w:rPr>
          <w:i/>
          <w:sz w:val="24"/>
        </w:rPr>
        <w:br/>
        <w:t>This single understanding helps align your trades with the broader market environment.</w:t>
      </w:r>
    </w:p>
    <w:p w:rsidR="000C0376" w:rsidRDefault="000C0376"/>
    <w:p w:rsidR="00F7230B" w:rsidRDefault="00F7230B"/>
    <w:p w:rsidR="00F7230B" w:rsidRDefault="00F7230B"/>
    <w:p w:rsidR="00F7230B" w:rsidRDefault="00F7230B"/>
    <w:p w:rsidR="00F7230B" w:rsidRDefault="00F7230B"/>
    <w:p w:rsidR="00F7230B" w:rsidRDefault="00F7230B"/>
    <w:p w:rsidR="00F7230B" w:rsidRDefault="00F7230B"/>
    <w:p w:rsidR="000C0376" w:rsidRDefault="00690265">
      <w:r>
        <w:rPr>
          <w:b/>
          <w:sz w:val="32"/>
        </w:rPr>
        <w:lastRenderedPageBreak/>
        <w:t xml:space="preserve">7. </w:t>
      </w:r>
      <w:r>
        <w:rPr>
          <w:b/>
          <w:sz w:val="32"/>
        </w:rPr>
        <w:t>Only Then Open Charts</w:t>
      </w:r>
    </w:p>
    <w:p w:rsidR="000C0376" w:rsidRDefault="00690265">
      <w:pPr>
        <w:pStyle w:val="ListBullet"/>
        <w:rPr>
          <w:sz w:val="24"/>
        </w:rPr>
      </w:pPr>
      <w:r w:rsidRPr="00945582">
        <w:rPr>
          <w:sz w:val="24"/>
        </w:rPr>
        <w:t>Most retail traders immediately start with charts and indicators.</w:t>
      </w:r>
    </w:p>
    <w:p w:rsidR="00C43CF9" w:rsidRPr="00945582"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Professional traders first understand the environment and only then analyze setups.</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Once you understand the macro background, your chart reading becomes more intelligen</w:t>
      </w:r>
      <w:r w:rsidRPr="00945582">
        <w:rPr>
          <w:sz w:val="24"/>
        </w:rPr>
        <w:t>t.</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Do not overcomplicate charts with too many indicators.</w:t>
      </w:r>
    </w:p>
    <w:p w:rsidR="00C43CF9" w:rsidRDefault="00690265">
      <w:pPr>
        <w:rPr>
          <w:i/>
          <w:sz w:val="24"/>
        </w:rPr>
      </w:pPr>
      <w:r w:rsidRPr="00945582">
        <w:rPr>
          <w:i/>
          <w:sz w:val="24"/>
        </w:rPr>
        <w:t>Focus On:</w:t>
      </w:r>
    </w:p>
    <w:p w:rsidR="00C43CF9" w:rsidRDefault="00C43CF9">
      <w:pPr>
        <w:rPr>
          <w:i/>
          <w:sz w:val="24"/>
        </w:rPr>
      </w:pPr>
      <w:r>
        <w:rPr>
          <w:i/>
          <w:sz w:val="24"/>
        </w:rPr>
        <w:t>• Price action</w:t>
      </w:r>
    </w:p>
    <w:p w:rsidR="00C43CF9" w:rsidRDefault="00690265">
      <w:pPr>
        <w:rPr>
          <w:i/>
          <w:sz w:val="24"/>
        </w:rPr>
      </w:pPr>
      <w:r w:rsidRPr="00945582">
        <w:rPr>
          <w:i/>
          <w:sz w:val="24"/>
        </w:rPr>
        <w:t xml:space="preserve">• </w:t>
      </w:r>
      <w:r w:rsidR="00C43CF9">
        <w:rPr>
          <w:i/>
          <w:sz w:val="24"/>
        </w:rPr>
        <w:t>Volume</w:t>
      </w:r>
    </w:p>
    <w:p w:rsidR="00C43CF9" w:rsidRDefault="00690265">
      <w:pPr>
        <w:rPr>
          <w:i/>
          <w:sz w:val="24"/>
        </w:rPr>
      </w:pPr>
      <w:r w:rsidRPr="00945582">
        <w:rPr>
          <w:i/>
          <w:sz w:val="24"/>
        </w:rPr>
        <w:t>• Ke</w:t>
      </w:r>
      <w:r w:rsidR="00C43CF9">
        <w:rPr>
          <w:i/>
          <w:sz w:val="24"/>
        </w:rPr>
        <w:t>y support and resistance levels</w:t>
      </w:r>
    </w:p>
    <w:p w:rsidR="00C43CF9" w:rsidRDefault="00C43CF9">
      <w:pPr>
        <w:rPr>
          <w:i/>
          <w:sz w:val="24"/>
        </w:rPr>
      </w:pPr>
      <w:r>
        <w:rPr>
          <w:i/>
          <w:sz w:val="24"/>
        </w:rPr>
        <w:t>• Trend structure</w:t>
      </w:r>
    </w:p>
    <w:p w:rsidR="00C43CF9" w:rsidRDefault="00690265">
      <w:pPr>
        <w:rPr>
          <w:i/>
          <w:sz w:val="24"/>
        </w:rPr>
      </w:pPr>
      <w:r w:rsidRPr="00945582">
        <w:rPr>
          <w:i/>
          <w:sz w:val="24"/>
        </w:rPr>
        <w:t>• Mark</w:t>
      </w:r>
      <w:r w:rsidR="00C43CF9">
        <w:rPr>
          <w:i/>
          <w:sz w:val="24"/>
        </w:rPr>
        <w:t>et strength or weakness</w:t>
      </w:r>
      <w:r w:rsidR="00C43CF9">
        <w:rPr>
          <w:i/>
          <w:sz w:val="24"/>
        </w:rPr>
        <w:br/>
      </w:r>
      <w:r w:rsidR="00C43CF9">
        <w:rPr>
          <w:i/>
          <w:sz w:val="24"/>
        </w:rPr>
        <w:br/>
        <w:t>Avoid:</w:t>
      </w:r>
    </w:p>
    <w:p w:rsidR="00C43CF9" w:rsidRDefault="00C43CF9">
      <w:pPr>
        <w:rPr>
          <w:i/>
          <w:sz w:val="24"/>
        </w:rPr>
      </w:pPr>
      <w:r>
        <w:rPr>
          <w:i/>
          <w:sz w:val="24"/>
        </w:rPr>
        <w:t>• Overtrading</w:t>
      </w:r>
    </w:p>
    <w:p w:rsidR="00C43CF9" w:rsidRDefault="00C43CF9">
      <w:pPr>
        <w:rPr>
          <w:i/>
          <w:sz w:val="24"/>
        </w:rPr>
      </w:pPr>
      <w:r>
        <w:rPr>
          <w:i/>
          <w:sz w:val="24"/>
        </w:rPr>
        <w:t>• Constant chart checking</w:t>
      </w:r>
    </w:p>
    <w:p w:rsidR="000C0376" w:rsidRPr="00C43CF9" w:rsidRDefault="00690265">
      <w:pPr>
        <w:rPr>
          <w:i/>
          <w:sz w:val="24"/>
        </w:rPr>
      </w:pPr>
      <w:r w:rsidRPr="00945582">
        <w:rPr>
          <w:i/>
          <w:sz w:val="24"/>
        </w:rPr>
        <w:t>• Emotional entries</w:t>
      </w:r>
    </w:p>
    <w:p w:rsidR="00C43CF9" w:rsidRDefault="00C43CF9">
      <w:pPr>
        <w:rPr>
          <w:b/>
          <w:sz w:val="32"/>
        </w:rPr>
      </w:pPr>
    </w:p>
    <w:p w:rsidR="000C0376" w:rsidRDefault="00690265">
      <w:r>
        <w:rPr>
          <w:b/>
          <w:sz w:val="32"/>
        </w:rPr>
        <w:t xml:space="preserve">8. Enter </w:t>
      </w:r>
      <w:r>
        <w:rPr>
          <w:b/>
          <w:sz w:val="32"/>
        </w:rPr>
        <w:t>Fewer but Higher Conviction Trades</w:t>
      </w:r>
    </w:p>
    <w:p w:rsidR="000C0376" w:rsidRPr="00945582" w:rsidRDefault="00690265">
      <w:pPr>
        <w:pStyle w:val="ListBullet"/>
        <w:rPr>
          <w:sz w:val="24"/>
        </w:rPr>
      </w:pPr>
      <w:r w:rsidRPr="00945582">
        <w:rPr>
          <w:sz w:val="24"/>
        </w:rPr>
        <w:t>The biggest mistake traders make is excessive trading.</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More trades do not necessarily mean more profits.</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The objective is quality, not quantity.</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Wait patiently for high-probability setups aligned with global sentiment and</w:t>
      </w:r>
      <w:r w:rsidRPr="00945582">
        <w:rPr>
          <w:sz w:val="24"/>
        </w:rPr>
        <w:t xml:space="preserve"> your strategy.</w:t>
      </w:r>
    </w:p>
    <w:p w:rsidR="00C43CF9" w:rsidRDefault="00C43CF9" w:rsidP="00C43CF9">
      <w:pPr>
        <w:pStyle w:val="ListBullet"/>
        <w:numPr>
          <w:ilvl w:val="0"/>
          <w:numId w:val="0"/>
        </w:numPr>
        <w:ind w:left="360"/>
        <w:rPr>
          <w:sz w:val="24"/>
        </w:rPr>
      </w:pPr>
    </w:p>
    <w:p w:rsidR="000C0376" w:rsidRPr="00945582" w:rsidRDefault="00690265">
      <w:pPr>
        <w:pStyle w:val="ListBullet"/>
        <w:rPr>
          <w:sz w:val="24"/>
        </w:rPr>
      </w:pPr>
      <w:r w:rsidRPr="00945582">
        <w:rPr>
          <w:sz w:val="24"/>
        </w:rPr>
        <w:t>Capital preservation is more important than excitement.</w:t>
      </w:r>
    </w:p>
    <w:p w:rsidR="00690265" w:rsidRPr="00690265" w:rsidRDefault="00690265">
      <w:pPr>
        <w:rPr>
          <w:b/>
          <w:i/>
          <w:sz w:val="24"/>
        </w:rPr>
      </w:pPr>
      <w:r w:rsidRPr="00690265">
        <w:rPr>
          <w:b/>
          <w:i/>
          <w:sz w:val="24"/>
        </w:rPr>
        <w:lastRenderedPageBreak/>
        <w:t>Golden Rules:</w:t>
      </w:r>
    </w:p>
    <w:p w:rsidR="00690265" w:rsidRDefault="00690265">
      <w:pPr>
        <w:rPr>
          <w:i/>
          <w:sz w:val="24"/>
        </w:rPr>
      </w:pPr>
      <w:r w:rsidRPr="00945582">
        <w:rPr>
          <w:i/>
          <w:sz w:val="24"/>
        </w:rPr>
        <w:t>• Ne</w:t>
      </w:r>
      <w:r>
        <w:rPr>
          <w:i/>
          <w:sz w:val="24"/>
        </w:rPr>
        <w:t>ver risk too much on one trade.</w:t>
      </w:r>
    </w:p>
    <w:p w:rsidR="00690265" w:rsidRDefault="00690265">
      <w:pPr>
        <w:rPr>
          <w:i/>
          <w:sz w:val="24"/>
        </w:rPr>
      </w:pPr>
      <w:r w:rsidRPr="00945582">
        <w:rPr>
          <w:i/>
          <w:sz w:val="24"/>
        </w:rPr>
        <w:t>• A</w:t>
      </w:r>
      <w:r>
        <w:rPr>
          <w:i/>
          <w:sz w:val="24"/>
        </w:rPr>
        <w:t>void emotional revenge trading.</w:t>
      </w:r>
    </w:p>
    <w:p w:rsidR="00690265" w:rsidRDefault="00690265">
      <w:pPr>
        <w:rPr>
          <w:i/>
          <w:sz w:val="24"/>
        </w:rPr>
      </w:pPr>
      <w:r>
        <w:rPr>
          <w:i/>
          <w:sz w:val="24"/>
        </w:rPr>
        <w:t>• Avoid unnecessary leverage.</w:t>
      </w:r>
    </w:p>
    <w:p w:rsidR="00690265" w:rsidRDefault="00690265">
      <w:pPr>
        <w:rPr>
          <w:i/>
          <w:sz w:val="24"/>
        </w:rPr>
      </w:pPr>
      <w:r>
        <w:rPr>
          <w:i/>
          <w:sz w:val="24"/>
        </w:rPr>
        <w:t>• Accept losses calmly.</w:t>
      </w:r>
    </w:p>
    <w:p w:rsidR="00690265" w:rsidRDefault="00690265">
      <w:pPr>
        <w:rPr>
          <w:i/>
          <w:sz w:val="24"/>
        </w:rPr>
      </w:pPr>
      <w:r w:rsidRPr="00945582">
        <w:rPr>
          <w:i/>
          <w:sz w:val="24"/>
        </w:rPr>
        <w:t>• Think in terms of long-term compounding.</w:t>
      </w:r>
      <w:r w:rsidRPr="00945582">
        <w:rPr>
          <w:i/>
          <w:sz w:val="24"/>
        </w:rPr>
        <w:br/>
      </w:r>
      <w:r w:rsidRPr="00945582">
        <w:rPr>
          <w:i/>
          <w:sz w:val="24"/>
        </w:rPr>
        <w:br/>
      </w:r>
      <w:r w:rsidRPr="00690265">
        <w:rPr>
          <w:b/>
          <w:i/>
          <w:sz w:val="24"/>
        </w:rPr>
        <w:t>Remember:</w:t>
      </w:r>
    </w:p>
    <w:p w:rsidR="000C0376" w:rsidRPr="00690265" w:rsidRDefault="00690265">
      <w:pPr>
        <w:rPr>
          <w:i/>
          <w:sz w:val="24"/>
        </w:rPr>
      </w:pPr>
      <w:r w:rsidRPr="00690265">
        <w:rPr>
          <w:i/>
          <w:sz w:val="24"/>
        </w:rPr>
        <w:t>Professional traders survive first and profit second.</w:t>
      </w:r>
    </w:p>
    <w:p w:rsidR="000C0376" w:rsidRDefault="000C0376"/>
    <w:p w:rsidR="00690265" w:rsidRDefault="00690265">
      <w:pPr>
        <w:rPr>
          <w:sz w:val="24"/>
        </w:rPr>
      </w:pPr>
      <w:r>
        <w:rPr>
          <w:b/>
          <w:sz w:val="32"/>
        </w:rPr>
        <w:t>Final Lifetime Principle</w:t>
      </w:r>
      <w:r>
        <w:rPr>
          <w:b/>
          <w:sz w:val="32"/>
        </w:rPr>
        <w:br/>
      </w:r>
    </w:p>
    <w:p w:rsidR="000C0376" w:rsidRPr="00945582" w:rsidRDefault="00690265">
      <w:pPr>
        <w:rPr>
          <w:sz w:val="24"/>
        </w:rPr>
      </w:pPr>
      <w:r w:rsidRPr="00945582">
        <w:rPr>
          <w:sz w:val="24"/>
        </w:rPr>
        <w:t>The market is not merely a place to make money. It is a mirror of psychology, patience, discipline, and awareness. Long-term success in trading comes from emotional co</w:t>
      </w:r>
      <w:r w:rsidRPr="00945582">
        <w:rPr>
          <w:sz w:val="24"/>
        </w:rPr>
        <w:t>ntrol, understanding global cycles, risk management, and consistency.</w:t>
      </w:r>
      <w:r w:rsidRPr="00945582">
        <w:rPr>
          <w:sz w:val="24"/>
        </w:rPr>
        <w:br/>
      </w:r>
      <w:r w:rsidRPr="00945582">
        <w:rPr>
          <w:sz w:val="24"/>
        </w:rPr>
        <w:br/>
        <w:t>Your goal should not be to catch every move. Your goal should be to position yourself intelligently during major opportunities while protecting capital during uncertain phases.</w:t>
      </w:r>
      <w:r w:rsidRPr="00945582">
        <w:rPr>
          <w:sz w:val="24"/>
        </w:rPr>
        <w:br/>
      </w:r>
      <w:r w:rsidRPr="00945582">
        <w:rPr>
          <w:sz w:val="24"/>
        </w:rPr>
        <w:br/>
        <w:t xml:space="preserve">A calm </w:t>
      </w:r>
      <w:r w:rsidRPr="00945582">
        <w:rPr>
          <w:sz w:val="24"/>
        </w:rPr>
        <w:t>and disciplined trader survives long enough to benefit from the greatest cycles.</w:t>
      </w:r>
    </w:p>
    <w:p w:rsidR="000C0376" w:rsidRPr="00945582" w:rsidRDefault="000C0376">
      <w:pPr>
        <w:rPr>
          <w:sz w:val="24"/>
        </w:rPr>
      </w:pPr>
    </w:p>
    <w:p w:rsidR="000C0376" w:rsidRPr="00945582" w:rsidRDefault="00690265">
      <w:pPr>
        <w:jc w:val="center"/>
        <w:rPr>
          <w:sz w:val="24"/>
        </w:rPr>
      </w:pPr>
      <w:bookmarkStart w:id="0" w:name="_GoBack"/>
      <w:bookmarkEnd w:id="0"/>
      <w:r w:rsidRPr="00945582">
        <w:rPr>
          <w:i/>
          <w:sz w:val="24"/>
        </w:rPr>
        <w:t>Prepared as a Lifetime Trading Framework</w:t>
      </w:r>
    </w:p>
    <w:sectPr w:rsidR="000C0376" w:rsidRPr="0094558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376"/>
    <w:rsid w:val="0015074B"/>
    <w:rsid w:val="0026792E"/>
    <w:rsid w:val="0029639D"/>
    <w:rsid w:val="002D0C27"/>
    <w:rsid w:val="00326F90"/>
    <w:rsid w:val="00690265"/>
    <w:rsid w:val="00914F2A"/>
    <w:rsid w:val="00945582"/>
    <w:rsid w:val="00AA1D8D"/>
    <w:rsid w:val="00AB6DE3"/>
    <w:rsid w:val="00B47730"/>
    <w:rsid w:val="00C33E41"/>
    <w:rsid w:val="00C43CF9"/>
    <w:rsid w:val="00CB0664"/>
    <w:rsid w:val="00F72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4FBF"/>
  <w14:defaultImageDpi w14:val="300"/>
  <w15:docId w15:val="{45BF501A-2DBE-4F88-9FAD-ED9629FA7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entury Gothic" w:eastAsia="Century Gothic" w:hAnsi="Century Goth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07B0B-3200-4D50-8E27-B5F2B294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902</Words>
  <Characters>5143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2013-12-23T23:15:00Z</dcterms:created>
  <dcterms:modified xsi:type="dcterms:W3CDTF">2026-05-18T10:09:00Z</dcterms:modified>
  <cp:category/>
</cp:coreProperties>
</file>