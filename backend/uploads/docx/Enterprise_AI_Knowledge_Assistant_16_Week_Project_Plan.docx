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AI Knowledge Assistant (RAG-Based Intelligent Document Platform)</w:t>
      </w:r>
    </w:p>
    <w:p>
      <w:pPr>
        <w:pStyle w:val="Heading2"/>
      </w:pPr>
      <w:r>
        <w:t>Objective</w:t>
      </w:r>
    </w:p>
    <w:p>
      <w:r>
        <w:t>Build a production-ready AI application allowing users to upload PDFs, Word, Excel and PowerPoint files, ask questions, generate summaries, extract structured information and visualize insights. Planned duration: 16 weeks at 6–8 hours/day.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</w:t>
      </w:r>
    </w:p>
    <w:p>
      <w:pPr>
        <w:pStyle w:val="ListBullet"/>
      </w:pPr>
      <w:r>
        <w:t>Streamlit</w:t>
      </w:r>
    </w:p>
    <w:p>
      <w:pPr>
        <w:pStyle w:val="ListBullet"/>
      </w:pPr>
      <w:r>
        <w:t>LangChain</w:t>
      </w:r>
    </w:p>
    <w:p>
      <w:pPr>
        <w:pStyle w:val="ListBullet"/>
      </w:pPr>
      <w:r>
        <w:t>OpenAI-compatible LLM</w:t>
      </w:r>
    </w:p>
    <w:p>
      <w:pPr>
        <w:pStyle w:val="ListBullet"/>
      </w:pPr>
      <w:r>
        <w:t>FAISS/Chroma</w:t>
      </w:r>
    </w:p>
    <w:p>
      <w:pPr>
        <w:pStyle w:val="ListBullet"/>
      </w:pPr>
      <w:r>
        <w:t>SQLite/PostgreSQL</w:t>
      </w:r>
    </w:p>
    <w:p>
      <w:pPr>
        <w:pStyle w:val="ListBullet"/>
      </w:pPr>
      <w:r>
        <w:t>OCR (Tesseract/EasyOCR)</w:t>
      </w:r>
    </w:p>
    <w:p>
      <w:pPr>
        <w:pStyle w:val="ListBullet"/>
      </w:pPr>
      <w:r>
        <w:t>PyMuPDF</w:t>
      </w:r>
    </w:p>
    <w:p>
      <w:pPr>
        <w:pStyle w:val="ListBullet"/>
      </w:pPr>
      <w:r>
        <w:t>python-docx</w:t>
      </w:r>
    </w:p>
    <w:p>
      <w:pPr>
        <w:pStyle w:val="ListBullet"/>
      </w:pPr>
      <w:r>
        <w:t>openpyxl</w:t>
      </w:r>
    </w:p>
    <w:p>
      <w:pPr>
        <w:pStyle w:val="ListBullet"/>
      </w:pPr>
      <w:r>
        <w:t>python-pptx</w:t>
      </w:r>
    </w:p>
    <w:p>
      <w:pPr>
        <w:pStyle w:val="ListBullet"/>
      </w:pPr>
      <w:r>
        <w:t>Git/GitHub</w:t>
      </w:r>
    </w:p>
    <w:p>
      <w:pPr>
        <w:pStyle w:val="ListBullet"/>
      </w:pPr>
      <w:r>
        <w:t>Power BI</w:t>
      </w:r>
    </w:p>
    <w:p>
      <w:pPr>
        <w:pStyle w:val="ListBullet"/>
      </w:pPr>
      <w:r>
        <w:t>Docker</w:t>
      </w:r>
    </w:p>
    <w:p>
      <w:pPr>
        <w:pStyle w:val="Heading2"/>
      </w:pPr>
      <w:r>
        <w:t>16-Week Roadmap</w:t>
      </w:r>
    </w:p>
    <w:p>
      <w:pPr>
        <w:pStyle w:val="ListBullet"/>
      </w:pPr>
      <w:r>
        <w:t>Week 1: Python, Git, project planning.</w:t>
      </w:r>
    </w:p>
    <w:p>
      <w:pPr>
        <w:pStyle w:val="ListBullet"/>
      </w:pPr>
      <w:r>
        <w:t>Week 2: FastAPI and Streamlit.</w:t>
      </w:r>
    </w:p>
    <w:p>
      <w:pPr>
        <w:pStyle w:val="ListBullet"/>
      </w:pPr>
      <w:r>
        <w:t>Week 3: PDF/DOCX/PPTX/XLSX parsing.</w:t>
      </w:r>
    </w:p>
    <w:p>
      <w:pPr>
        <w:pStyle w:val="ListBullet"/>
      </w:pPr>
      <w:r>
        <w:t>Week 4: OCR for scanned documents.</w:t>
      </w:r>
    </w:p>
    <w:p>
      <w:pPr>
        <w:pStyle w:val="ListBullet"/>
      </w:pPr>
      <w:r>
        <w:t>Week 5: Cleaning, chunking, metadata.</w:t>
      </w:r>
    </w:p>
    <w:p>
      <w:pPr>
        <w:pStyle w:val="ListBullet"/>
      </w:pPr>
      <w:r>
        <w:t>Week 6: Embeddings and vector DB.</w:t>
      </w:r>
    </w:p>
    <w:p>
      <w:pPr>
        <w:pStyle w:val="ListBullet"/>
      </w:pPr>
      <w:r>
        <w:t>Week 7: RAG pipeline.</w:t>
      </w:r>
    </w:p>
    <w:p>
      <w:pPr>
        <w:pStyle w:val="ListBullet"/>
      </w:pPr>
      <w:r>
        <w:t>Week 8: Prompt engineering and evaluation.</w:t>
      </w:r>
    </w:p>
    <w:p>
      <w:pPr>
        <w:pStyle w:val="ListBullet"/>
      </w:pPr>
      <w:r>
        <w:t>Week 9: Multi-document search with citations.</w:t>
      </w:r>
    </w:p>
    <w:p>
      <w:pPr>
        <w:pStyle w:val="ListBullet"/>
      </w:pPr>
      <w:r>
        <w:t>Week 10: Information extraction (dates, names, invoice fields).</w:t>
      </w:r>
    </w:p>
    <w:p>
      <w:pPr>
        <w:pStyle w:val="ListBullet"/>
      </w:pPr>
      <w:r>
        <w:t>Week 11: Authentication and project organization.</w:t>
      </w:r>
    </w:p>
    <w:p>
      <w:pPr>
        <w:pStyle w:val="ListBullet"/>
      </w:pPr>
      <w:r>
        <w:t>Week 12: Power BI dashboards.</w:t>
      </w:r>
    </w:p>
    <w:p>
      <w:pPr>
        <w:pStyle w:val="ListBullet"/>
      </w:pPr>
      <w:r>
        <w:t>Week 13: Testing and optimization.</w:t>
      </w:r>
    </w:p>
    <w:p>
      <w:pPr>
        <w:pStyle w:val="ListBullet"/>
      </w:pPr>
      <w:r>
        <w:t>Week 14: Cloud deployment.</w:t>
      </w:r>
    </w:p>
    <w:p>
      <w:pPr>
        <w:pStyle w:val="ListBullet"/>
      </w:pPr>
      <w:r>
        <w:t>Week 15: Documentation and README.</w:t>
      </w:r>
    </w:p>
    <w:p>
      <w:pPr>
        <w:pStyle w:val="ListBullet"/>
      </w:pPr>
      <w:r>
        <w:t>Week 16: Demo video, portfolio, resume updates.</w:t>
      </w:r>
    </w:p>
    <w:p>
      <w:pPr>
        <w:pStyle w:val="Heading2"/>
      </w:pPr>
      <w:r>
        <w:t>Daily Schedule</w:t>
      </w:r>
    </w:p>
    <w:p>
      <w:pPr>
        <w:pStyle w:val="ListBullet"/>
      </w:pPr>
      <w:r>
        <w:t>2 hours theory</w:t>
      </w:r>
    </w:p>
    <w:p>
      <w:pPr>
        <w:pStyle w:val="ListBullet"/>
      </w:pPr>
      <w:r>
        <w:t>3 hours coding</w:t>
      </w:r>
    </w:p>
    <w:p>
      <w:pPr>
        <w:pStyle w:val="ListBullet"/>
      </w:pPr>
      <w:r>
        <w:t>1 hour testing/debugging</w:t>
      </w:r>
    </w:p>
    <w:p>
      <w:pPr>
        <w:pStyle w:val="ListBullet"/>
      </w:pPr>
      <w:r>
        <w:t>1 hour documentation and Git commits</w:t>
      </w:r>
    </w:p>
    <w:p>
      <w:pPr>
        <w:pStyle w:val="ListBullet"/>
      </w:pPr>
      <w:r>
        <w:t>30-60 minutes reading AI papers/blogs</w:t>
      </w:r>
    </w:p>
    <w:p>
      <w:pPr>
        <w:pStyle w:val="Heading2"/>
      </w:pPr>
      <w:r>
        <w:t>Final Deliverables</w:t>
      </w:r>
    </w:p>
    <w:p>
      <w:pPr>
        <w:pStyle w:val="ListBullet"/>
      </w:pPr>
      <w:r>
        <w:t>Working deployed application</w:t>
      </w:r>
    </w:p>
    <w:p>
      <w:pPr>
        <w:pStyle w:val="ListBullet"/>
      </w:pPr>
      <w:r>
        <w:t>GitHub repository</w:t>
      </w:r>
    </w:p>
    <w:p>
      <w:pPr>
        <w:pStyle w:val="ListBullet"/>
      </w:pPr>
      <w:r>
        <w:t>API documentation</w:t>
      </w:r>
    </w:p>
    <w:p>
      <w:pPr>
        <w:pStyle w:val="ListBullet"/>
      </w:pPr>
      <w:r>
        <w:t>User manual</w:t>
      </w:r>
    </w:p>
    <w:p>
      <w:pPr>
        <w:pStyle w:val="ListBullet"/>
      </w:pPr>
      <w:r>
        <w:t>Architecture diagram</w:t>
      </w:r>
    </w:p>
    <w:p>
      <w:pPr>
        <w:pStyle w:val="ListBullet"/>
      </w:pPr>
      <w:r>
        <w:t>Testing report</w:t>
      </w:r>
    </w:p>
    <w:p>
      <w:pPr>
        <w:pStyle w:val="ListBullet"/>
      </w:pPr>
      <w:r>
        <w:t>Portfolio video</w:t>
      </w:r>
    </w:p>
    <w:p>
      <w:pPr>
        <w:pStyle w:val="Heading2"/>
      </w:pPr>
      <w:r>
        <w:t>Success Criteria</w:t>
      </w:r>
    </w:p>
    <w:p>
      <w:r>
        <w:t>The application should support document upload, semantic search, question answering with citations, summarization, structured extraction, analytics dashboard, and cloud deployment.</w:t>
      </w:r>
    </w:p>
    <w:p>
      <w:pPr>
        <w:pStyle w:val="Heading2"/>
      </w:pPr>
      <w:r>
        <w:t>Career Goal</w:t>
      </w:r>
    </w:p>
    <w:p>
      <w:r>
        <w:t>Use this project as a flagship portfolio to pursue AI Engineer, ML Engineer, NLP Engineer, Data Scientist, Applied AI Consultant, and freelance AI projects targeting ₹50,000+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